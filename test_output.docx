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u w:val="none"/>
        </w:rPr>
        <w:t xml:space="preserve">Hello </w:t>
      </w:r>
      <w:r>
        <w:rPr>
          <w:b/>
          <w:u w:val="none"/>
        </w:rPr>
        <w:t>World</w:t>
      </w:r>
    </w:p>
    <w:p>
      <w:r>
        <w:rPr>
          <w:b w:val="0"/>
          <w:u w:val="none"/>
        </w:rPr>
        <w:t xml:space="preserve">This is </w:t>
      </w:r>
      <w:r>
        <w:rPr>
          <w:b w:val="0"/>
          <w:u w:val="single"/>
        </w:rPr>
        <w:t>Underlined</w:t>
      </w:r>
      <w:r>
        <w:rPr>
          <w:b w:val="0"/>
          <w:u w:val="none"/>
        </w:rPr>
        <w:t xml:space="preserve">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